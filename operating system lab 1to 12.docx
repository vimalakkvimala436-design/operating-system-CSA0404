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A9A14" w14:textId="77777777" w:rsidR="00A30844" w:rsidRPr="00BB606B" w:rsidRDefault="00000000">
      <w:pPr>
        <w:jc w:val="center"/>
        <w:rPr>
          <w:color w:val="000000" w:themeColor="text1"/>
        </w:rPr>
      </w:pPr>
      <w:r w:rsidRPr="00BB606B">
        <w:rPr>
          <w:b/>
          <w:color w:val="000000" w:themeColor="text1"/>
          <w:sz w:val="42"/>
        </w:rPr>
        <w:t>OPERATING SYSTEMS LAB</w:t>
      </w:r>
      <w:r w:rsidRPr="00BB606B">
        <w:rPr>
          <w:b/>
          <w:color w:val="000000" w:themeColor="text1"/>
          <w:sz w:val="42"/>
        </w:rPr>
        <w:br/>
        <w:t>C PROGRAMS WITH SAMPLE OUTPUTS</w:t>
      </w:r>
    </w:p>
    <w:p w14:paraId="7C4D45F3" w14:textId="77777777" w:rsidR="00A30844" w:rsidRPr="00BB606B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Program</w:t>
      </w:r>
    </w:p>
    <w:p w14:paraId="3B816A2C" w14:textId="77777777" w:rsidR="00A30844" w:rsidRPr="00BB606B" w:rsidRDefault="00000000">
      <w:pPr>
        <w:spacing w:after="0" w:line="240" w:lineRule="auto"/>
        <w:ind w:left="17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#include&lt;stdio.h&gt;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#include&lt;unistd.h&gt; 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int </w:t>
      </w:r>
      <w:proofErr w:type="gramStart"/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main(</w:t>
      </w:r>
      <w:proofErr w:type="gramEnd"/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{ 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</w:t>
      </w:r>
      <w:proofErr w:type="gramStart"/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printf(</w:t>
      </w:r>
      <w:proofErr w:type="gramEnd"/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"Process ID: %d\n", </w:t>
      </w:r>
      <w:proofErr w:type="gramStart"/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getpid() )</w:t>
      </w:r>
      <w:proofErr w:type="gramEnd"/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</w:t>
      </w:r>
      <w:proofErr w:type="gramStart"/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printf(</w:t>
      </w:r>
      <w:proofErr w:type="gramEnd"/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"Parent Process ID: %d\n", </w:t>
      </w:r>
      <w:proofErr w:type="gramStart"/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getpid(</w:t>
      </w:r>
      <w:proofErr w:type="gramEnd"/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) 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return 0;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}</w:t>
      </w:r>
    </w:p>
    <w:p w14:paraId="6ED2ED3A" w14:textId="77777777" w:rsidR="00A30844" w:rsidRPr="00BB606B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Sample Output</w:t>
      </w:r>
    </w:p>
    <w:p w14:paraId="2CE3C2B5" w14:textId="77777777" w:rsidR="00A30844" w:rsidRPr="00BB606B" w:rsidRDefault="00000000">
      <w:pPr>
        <w:spacing w:after="80"/>
        <w:ind w:left="17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Process ID: 1234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Parent Process ID: 1234</w:t>
      </w:r>
    </w:p>
    <w:p w14:paraId="519243FC" w14:textId="77777777" w:rsidR="00A30844" w:rsidRPr="00BB606B" w:rsidRDefault="00000000">
      <w:pPr>
        <w:pStyle w:val="Heading1"/>
        <w:rPr>
          <w:rFonts w:ascii="Times New Roman" w:hAnsi="Times New Roman" w:cs="Times New Roman"/>
          <w:color w:val="000000" w:themeColor="text1"/>
          <w:sz w:val="28"/>
        </w:rPr>
      </w:pPr>
      <w:r w:rsidRPr="00BB606B">
        <w:rPr>
          <w:rFonts w:ascii="Times New Roman" w:hAnsi="Times New Roman" w:cs="Times New Roman"/>
          <w:color w:val="000000" w:themeColor="text1"/>
          <w:sz w:val="28"/>
        </w:rPr>
        <w:t>Program 2: Shortest Job First (SJF) Scheduling</w:t>
      </w:r>
    </w:p>
    <w:p w14:paraId="21CC7A76" w14:textId="77777777" w:rsidR="00A30844" w:rsidRPr="00BB606B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Program</w:t>
      </w:r>
    </w:p>
    <w:p w14:paraId="3C82B336" w14:textId="77777777" w:rsidR="00A30844" w:rsidRPr="00BB606B" w:rsidRDefault="00000000">
      <w:pPr>
        <w:spacing w:after="0" w:line="240" w:lineRule="auto"/>
        <w:ind w:left="17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#include &lt;stdio.h&gt; 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int main() { 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int A[100][4];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int i, j, n, total = 0, index, temp;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float avg_wt, avg_tat; 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printf("Enter number of process: "); 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scanf("%d", &amp;n); 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printf("Enter Burst Time:\n");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for (i = 0; i &lt; n; i++)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{ 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printf("P%d: ", i + 1);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scanf("%d", &amp;A[i][1]); 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A[i][0] = i + 1;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} 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for (i = 0; i &lt; n; i++)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{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index = i;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for (j = i + 1; j &lt; n; j++)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 if (A[j][1] &lt; A[index][1])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  index = j; 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temp = A[i][1]; A[i][1] = A[index][1];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 A[index][1] = temp; 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ab/>
        <w:t xml:space="preserve">  temp = A[i][0]; 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 A[i][0] = A[index][0];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  A[index][0] = temp; 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  } 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A[0][2] = 0;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 for (i = 1; i &lt; n; i++) { 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A[i][2] = 0; 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for (j = 0; j &lt; i; j++) 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A[i][2] += A[j][1]; 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total += A[i][2  ];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}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avg_wt = (float)total / n; 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total = 0; 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printf("P BT WT TAT\n");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for (i = 0; i &lt; n; i++) { 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A[i][3] = A[i][1] + A[i][2];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total += A[i][3]; 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printf("p%d %d %d\n",A[i][0],A[i][1],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A[i][3]);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}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avg_tat = (float)total/n;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printf("Average Waiting Time= %f", avg_wt); 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printf("\nAverage Turnaround Time= %f", avg_tat); 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}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</w:t>
      </w:r>
    </w:p>
    <w:p w14:paraId="7D21EB9A" w14:textId="77777777" w:rsidR="00A30844" w:rsidRPr="00BB606B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Sample Output</w:t>
      </w:r>
    </w:p>
    <w:p w14:paraId="19587852" w14:textId="77777777" w:rsidR="00A30844" w:rsidRPr="00BB606B" w:rsidRDefault="00000000">
      <w:pPr>
        <w:spacing w:after="80"/>
        <w:ind w:left="17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Enter number of </w:t>
      </w:r>
      <w:proofErr w:type="gramStart"/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process</w:t>
      </w:r>
      <w:proofErr w:type="gramEnd"/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: 3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Enter Burst Time: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P1: 5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P2: 2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P3: 8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P BT WT TAT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p2 2 2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p1 5 7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p3 8 15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Average Waiting Time= 3.000000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Average Turnaround Time= 8.000000</w:t>
      </w:r>
    </w:p>
    <w:p w14:paraId="0250B1A0" w14:textId="4379C5E5" w:rsidR="00A30844" w:rsidRPr="00BB606B" w:rsidRDefault="00000000" w:rsidP="00BB606B">
      <w:pPr>
        <w:pStyle w:val="Heading1"/>
        <w:rPr>
          <w:rFonts w:ascii="Times New Roman" w:hAnsi="Times New Roman" w:cs="Times New Roman"/>
          <w:color w:val="000000" w:themeColor="text1"/>
          <w:sz w:val="28"/>
        </w:rPr>
      </w:pPr>
      <w:r w:rsidRPr="00BB606B">
        <w:rPr>
          <w:rFonts w:ascii="Times New Roman" w:hAnsi="Times New Roman" w:cs="Times New Roman"/>
          <w:color w:val="000000" w:themeColor="text1"/>
          <w:sz w:val="28"/>
        </w:rPr>
        <w:lastRenderedPageBreak/>
        <w:t xml:space="preserve">Program 3: Shortest Job First (SJF) Scheduling — Duplicate Uploaded </w:t>
      </w:r>
      <w:proofErr w:type="spellStart"/>
      <w:r w:rsidRPr="00BB606B">
        <w:rPr>
          <w:rFonts w:ascii="Times New Roman" w:hAnsi="Times New Roman" w:cs="Times New Roman"/>
          <w:color w:val="000000" w:themeColor="text1"/>
          <w:sz w:val="28"/>
        </w:rPr>
        <w:t>FileProgram</w:t>
      </w:r>
      <w:proofErr w:type="spellEnd"/>
    </w:p>
    <w:p w14:paraId="6CBAE997" w14:textId="77777777" w:rsidR="00A30844" w:rsidRPr="00BB606B" w:rsidRDefault="00000000">
      <w:pPr>
        <w:spacing w:after="0" w:line="240" w:lineRule="auto"/>
        <w:ind w:left="17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#include &lt;stdio.h&gt; 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int main() { 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int A[100][4];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int i, j, n, total = 0, index, temp;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float avg_wt, avg_tat; 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printf("Enter number of process: "); 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scanf("%d", &amp;n); 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printf("Enter Burst Time:\n");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for (i = 0; i &lt; n; i++)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{ 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printf("P%d: ", i + 1);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scanf("%d", &amp;A[i][1]); 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A[i][0] = i + 1;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} 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for (i = 0; i &lt; n; i++)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{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index = i;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for (j = i + 1; j &lt; n; j++)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 if (A[j][1] &lt; A[index][1])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  index = j; 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temp = A[i][1]; A[i][1] = A[index][1];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 A[index][1] = temp; 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 temp = A[i][0]; 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 A[i][0] = A[index][0];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  A[index][0] = temp; 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  } 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A[0][2] = 0;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 for (i = 1; i &lt; n; i++) { 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A[i][2] = 0; 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for (j = 0; j &lt; i; j++) 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A[i][2] += A[j][1]; 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total += A[i][2  ];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}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avg_wt = (float)total / n; 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total = 0; 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printf("P BT WT TAT\n");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for (i = 0; i &lt; n; i++) { 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A[i][3] = A[i][1] + A[i][2];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total += A[i][3]; 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printf("p%d %d %d\n",A[i][0],A[i][1],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A[i][3]);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}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avg_tat = (float)total/n;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printf("Average Waiting Time= %f", avg_wt); 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printf("\nAverage Turnaround Time= %f", avg_tat); 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}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</w:t>
      </w:r>
    </w:p>
    <w:p w14:paraId="59A034FA" w14:textId="77777777" w:rsidR="00A30844" w:rsidRPr="00BB606B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Sample Output</w:t>
      </w:r>
    </w:p>
    <w:p w14:paraId="721D339C" w14:textId="77777777" w:rsidR="00A30844" w:rsidRPr="00BB606B" w:rsidRDefault="00000000">
      <w:pPr>
        <w:spacing w:after="80"/>
        <w:ind w:left="17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Enter number of </w:t>
      </w:r>
      <w:proofErr w:type="gramStart"/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process</w:t>
      </w:r>
      <w:proofErr w:type="gramEnd"/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: 3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Enter Burst Time: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P1: 5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P2: 2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P3: 8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P BT WT TAT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p2 2 2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p1 5 7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p3 8 15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Average Waiting Time= 3.000000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Average Turnaround Time= 8.000000</w:t>
      </w:r>
    </w:p>
    <w:p w14:paraId="6F308481" w14:textId="77777777" w:rsidR="00A30844" w:rsidRPr="00BB606B" w:rsidRDefault="00000000">
      <w:pPr>
        <w:pStyle w:val="Heading1"/>
        <w:rPr>
          <w:rFonts w:ascii="Times New Roman" w:hAnsi="Times New Roman" w:cs="Times New Roman"/>
          <w:color w:val="000000" w:themeColor="text1"/>
          <w:sz w:val="28"/>
        </w:rPr>
      </w:pPr>
      <w:r w:rsidRPr="00BB606B">
        <w:rPr>
          <w:rFonts w:ascii="Times New Roman" w:hAnsi="Times New Roman" w:cs="Times New Roman"/>
          <w:color w:val="000000" w:themeColor="text1"/>
          <w:sz w:val="28"/>
        </w:rPr>
        <w:t>Program 4: Shortest Job First (SJF) Scheduling with Waiting Time</w:t>
      </w:r>
    </w:p>
    <w:p w14:paraId="4783E98A" w14:textId="4373156E" w:rsidR="00A30844" w:rsidRPr="00BB606B" w:rsidRDefault="00000000" w:rsidP="00BB606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Program</w:t>
      </w:r>
    </w:p>
    <w:p w14:paraId="2AA3348B" w14:textId="77777777" w:rsidR="00A30844" w:rsidRPr="00BB606B" w:rsidRDefault="00000000">
      <w:pPr>
        <w:spacing w:after="0" w:line="240" w:lineRule="auto"/>
        <w:ind w:left="17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#include &lt;stdio.h&gt;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int main() {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int n, i, j, temp;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int bt[20], p[20], wt[20], tat[20];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float avgwt = 0, avgtat = 0;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printf("Enter number of processes: ");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scanf("%d", &amp;n);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for (i = 0; i &lt; n; i++) {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p[i] = i + 1;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printf("Enter burst time of P%d: ", p[i]);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scanf("%d", &amp;bt[i]);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}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for (i = 0; i &lt; n - 1; i++) {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for (j = i + 1; j &lt; n; j++) {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    if (bt[i] &gt; bt[j]) {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    temp = bt[i];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    bt[i] = bt[j];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    bt[j] = temp;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    temp = p[i];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    p[i] = p[j];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    p[j] = temp;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}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}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}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wt[0] = 0;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for (i = 1; i &lt; n; i++)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wt[i] = wt[i - 1] + bt[i - 1];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printf("\nProcess\tBT\tWT\tTAT\n");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for (i = 0; i &lt; n; i++) {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tat[i] = wt[i] + bt[i];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avgwt += wt[i];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avgtat += tat[i];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printf("P%d\t%d\t%d\t%d\n",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   p[i], bt[i], wt[i], tat[i]);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}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printf("Average WT = %.2f\n", avgwt / n);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printf("Average TAT = %.2f\n", avgtat / n);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return 0;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}</w:t>
      </w:r>
    </w:p>
    <w:p w14:paraId="52237111" w14:textId="77777777" w:rsidR="00A30844" w:rsidRPr="00BB606B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Sample Output</w:t>
      </w:r>
    </w:p>
    <w:p w14:paraId="34B57856" w14:textId="77777777" w:rsidR="00A30844" w:rsidRPr="00BB606B" w:rsidRDefault="00000000">
      <w:pPr>
        <w:spacing w:after="80"/>
        <w:ind w:left="17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Enter number of processes: 3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Enter burst time of P1: 5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Enter burst time of P2: 2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Enter burst time of P3: 8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Process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BT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WT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TAT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P2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2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0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2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P1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5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2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7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P3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8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7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15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Average WT = 3.00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Average TAT = 8.00</w:t>
      </w:r>
    </w:p>
    <w:p w14:paraId="0609D914" w14:textId="77777777" w:rsidR="00A30844" w:rsidRPr="00BB606B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42D98C2A" w14:textId="77777777" w:rsidR="00A30844" w:rsidRPr="00BB606B" w:rsidRDefault="00000000">
      <w:pPr>
        <w:pStyle w:val="Heading1"/>
        <w:rPr>
          <w:rFonts w:ascii="Times New Roman" w:hAnsi="Times New Roman" w:cs="Times New Roman"/>
          <w:color w:val="000000" w:themeColor="text1"/>
          <w:sz w:val="28"/>
        </w:rPr>
      </w:pPr>
      <w:r w:rsidRPr="00BB606B">
        <w:rPr>
          <w:rFonts w:ascii="Times New Roman" w:hAnsi="Times New Roman" w:cs="Times New Roman"/>
          <w:color w:val="000000" w:themeColor="text1"/>
          <w:sz w:val="28"/>
        </w:rPr>
        <w:lastRenderedPageBreak/>
        <w:t>Program 5: Round Robin CPU Scheduling</w:t>
      </w:r>
    </w:p>
    <w:p w14:paraId="22A9CE47" w14:textId="09158B19" w:rsidR="00A30844" w:rsidRPr="00BB606B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06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Source file: </w:t>
      </w:r>
      <w:proofErr w:type="gramStart"/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Untitled  8</w:t>
      </w:r>
      <w:proofErr w:type="gramEnd"/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(1).</w:t>
      </w:r>
      <w:proofErr w:type="spellStart"/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cpp</w:t>
      </w:r>
      <w:proofErr w:type="spellEnd"/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75B3595" w14:textId="77777777" w:rsidR="00A30844" w:rsidRPr="00BB606B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Program</w:t>
      </w:r>
    </w:p>
    <w:p w14:paraId="31239362" w14:textId="77777777" w:rsidR="00A30844" w:rsidRPr="00BB606B" w:rsidRDefault="00000000">
      <w:pPr>
        <w:spacing w:after="0" w:line="240" w:lineRule="auto"/>
        <w:ind w:left="17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#include &lt;stdio.h&gt;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int main() {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int n, i, tq, time = 0, done;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int bt[20], rem[20], wt[20], tat[20];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printf("Enter number of processes: ");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scanf("%d", &amp;n);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for (i = 0; i &lt; n; i++) {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printf("Enter burst time of P%d: ", i + 1);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scanf("%d", &amp;bt[i]);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rem[i] = bt[i];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wt[i] = 0;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}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printf("Enter time quantum: ");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scanf("%d", &amp;tq);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if (tq &lt;= 0 || n &lt;= 0 || n &gt; 20)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return 0;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do {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done = 1;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for (i = 0; i &lt; n; i++) {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if (rem[i] &gt; 0) {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    done = 0;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    if (rem[i] &gt; tq) {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        time += tq;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        rem[i] -= tq;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    } else {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        time += rem[i];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        wt[i] = time - bt[i];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        rem[i] = 0;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    }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}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}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} while (!done);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printf("\nProcess\tBT\tWT\tTAT\n");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for (i = 0; i &lt; n; i++) {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tat[i] = bt[i] + wt[i];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printf("P%d\t%d\t%d\t%d\n",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   i + 1, bt[i], wt[i], tat[i]);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}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return 0;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}</w:t>
      </w:r>
    </w:p>
    <w:p w14:paraId="3CD9F2EA" w14:textId="77777777" w:rsidR="00A30844" w:rsidRPr="00BB606B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Sample Output</w:t>
      </w:r>
    </w:p>
    <w:p w14:paraId="1048CC75" w14:textId="77777777" w:rsidR="00A30844" w:rsidRPr="00BB606B" w:rsidRDefault="00000000">
      <w:pPr>
        <w:spacing w:after="80"/>
        <w:ind w:left="17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Enter number of processes: 3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Enter burst time of P1: 5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Enter burst time of P2: 4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Enter burst time of P3: 2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Enter time quantum: 2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Process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BT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WT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TAT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P1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5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6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11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P2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4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6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10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P3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2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4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6</w:t>
      </w:r>
    </w:p>
    <w:p w14:paraId="375AD521" w14:textId="77777777" w:rsidR="00A30844" w:rsidRPr="00BB606B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32AF2988" w14:textId="77777777" w:rsidR="00A30844" w:rsidRPr="00BB606B" w:rsidRDefault="00000000">
      <w:pPr>
        <w:pStyle w:val="Heading1"/>
        <w:rPr>
          <w:rFonts w:ascii="Times New Roman" w:hAnsi="Times New Roman" w:cs="Times New Roman"/>
          <w:color w:val="000000" w:themeColor="text1"/>
          <w:sz w:val="28"/>
        </w:rPr>
      </w:pPr>
      <w:r w:rsidRPr="00BB606B">
        <w:rPr>
          <w:rFonts w:ascii="Times New Roman" w:hAnsi="Times New Roman" w:cs="Times New Roman"/>
          <w:color w:val="000000" w:themeColor="text1"/>
          <w:sz w:val="28"/>
        </w:rPr>
        <w:t>Program 6: Memory Allocation: First Fit, Best Fit, and Worst Fit</w:t>
      </w:r>
    </w:p>
    <w:p w14:paraId="3D3C2F8A" w14:textId="216277AC" w:rsidR="00A30844" w:rsidRPr="00BB606B" w:rsidRDefault="00000000" w:rsidP="00BB606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Program</w:t>
      </w:r>
    </w:p>
    <w:p w14:paraId="48F8A563" w14:textId="77777777" w:rsidR="00A30844" w:rsidRPr="00BB606B" w:rsidRDefault="00000000">
      <w:pPr>
        <w:spacing w:after="0" w:line="240" w:lineRule="auto"/>
        <w:ind w:left="17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#include &lt;stdio.h&gt;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int main() {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int b[20], p[20], n, m, i, j, choice;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int used[20] = {0}, alloc[20];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printf("Enter number of memory blocks: ");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scanf("%d", &amp;n);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for (i = 0; i &lt; n; i++) {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printf("Enter block size: ");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scanf("%d", &amp;b[i]);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}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printf("Enter number of processes: ");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scanf("%d", &amp;m);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for (i = 0; i &lt; m; i++) {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printf("Enter process size: ");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scanf("%d", &amp;p[i]);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alloc[i] = -1;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}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printf("1.First Fit 2.Best Fit 3.Worst Fit\n");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printf("Enter choice: ");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scanf("%d", &amp;choice);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for (i = 0; i &lt; m; i++) {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int best = -1;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for (j = 0; j &lt; n; j++) {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if (!used[j] &amp;&amp; b[j] &gt;= p[i]) {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    if (choice == 1) {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        best = j;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        break;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    }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    if (best == -1 ||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            (choice == 2 &amp;&amp; b[j] &lt; b[best]) ||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        (choice == 3 &amp;&amp; b[j] &gt; b[best]))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        best = j;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}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}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if (best != -1) {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alloc[i] = best;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used[best] = 1;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}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}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printf("\nProcess\tSize\tBlock\n");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for (i = 0; i &lt; m; i++) {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printf("P%d\t%d\t", i + 1, p[i]);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if (alloc[i] == -1)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printf("Not allocated\n");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else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printf("%d\n", alloc[i] + 1);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}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return 0;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}</w:t>
      </w:r>
    </w:p>
    <w:p w14:paraId="05EDB08B" w14:textId="77777777" w:rsidR="00A30844" w:rsidRPr="00BB606B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Sample Output</w:t>
      </w:r>
    </w:p>
    <w:p w14:paraId="0A9A755A" w14:textId="77777777" w:rsidR="00A30844" w:rsidRPr="00BB606B" w:rsidRDefault="00000000">
      <w:pPr>
        <w:spacing w:after="80"/>
        <w:ind w:left="17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Enter number of memory blocks: 3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Enter block size: 100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Enter block size: 500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Enter block size: 200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Enter number of processes: 3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Enter process size: 90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Enter process size: 150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Enter process size: 300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1.First Fit </w:t>
      </w:r>
      <w:proofErr w:type="gramStart"/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2.Best</w:t>
      </w:r>
      <w:proofErr w:type="gramEnd"/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Fit </w:t>
      </w:r>
      <w:proofErr w:type="gramStart"/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3.Worst</w:t>
      </w:r>
      <w:proofErr w:type="gramEnd"/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Fit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Enter choice: 1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Process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Size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Block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P1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90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1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P2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150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2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P3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300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Not allocated</w:t>
      </w:r>
    </w:p>
    <w:p w14:paraId="5A57FE24" w14:textId="77777777" w:rsidR="00A30844" w:rsidRPr="00BB606B" w:rsidRDefault="00000000">
      <w:pPr>
        <w:pStyle w:val="Heading1"/>
        <w:rPr>
          <w:rFonts w:ascii="Times New Roman" w:hAnsi="Times New Roman" w:cs="Times New Roman"/>
          <w:color w:val="000000" w:themeColor="text1"/>
          <w:sz w:val="28"/>
        </w:rPr>
      </w:pPr>
      <w:r w:rsidRPr="00BB606B">
        <w:rPr>
          <w:rFonts w:ascii="Times New Roman" w:hAnsi="Times New Roman" w:cs="Times New Roman"/>
          <w:color w:val="000000" w:themeColor="text1"/>
          <w:sz w:val="28"/>
        </w:rPr>
        <w:lastRenderedPageBreak/>
        <w:t>Program 7: Memory Allocation — Duplicate Uploaded File</w:t>
      </w:r>
    </w:p>
    <w:p w14:paraId="7CEB9C56" w14:textId="3F075739" w:rsidR="00A30844" w:rsidRPr="00BB606B" w:rsidRDefault="00000000" w:rsidP="00BB606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Program</w:t>
      </w:r>
    </w:p>
    <w:p w14:paraId="75D9796A" w14:textId="77777777" w:rsidR="00A30844" w:rsidRPr="00BB606B" w:rsidRDefault="00000000">
      <w:pPr>
        <w:spacing w:after="0" w:line="240" w:lineRule="auto"/>
        <w:ind w:left="17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#include &lt;stdio.h&gt;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int main() {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int b[20], p[20], n, m, i, j, choice;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int used[20] = {0}, alloc[20];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printf("Enter number of memory blocks: ");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scanf("%d", &amp;n);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for (i = 0; i &lt; n; i++) {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printf("Enter block size: ");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scanf("%d", &amp;b[i]);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}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printf("Enter number of processes: ");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scanf("%d", &amp;m);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for (i = 0; i &lt; m; i++) {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printf("Enter process size: ");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scanf("%d", &amp;p[i]);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alloc[i] = -1;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}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printf("1.First Fit 2.Best Fit 3.Worst Fit\n");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printf("Enter choice: ");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scanf("%d", &amp;choice);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for (i = 0; i &lt; m; i++) {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int best = -1;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for (j = 0; j &lt; n; j++) {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if (!used[j] &amp;&amp; b[j] &gt;= p[i]) {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    if (choice == 1) {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        best = j;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        break;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    }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    if (best == -1 ||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        (choice == 2 &amp;&amp; b[j] &lt; b[best]) ||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        (choice == 3 &amp;&amp; b[j] &gt; b[best]))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            best = j;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}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}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if (best != -1) {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alloc[i] = best;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used[best] = 1;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}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}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printf("\nProcess\tSize\tBlock\n");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for (i = 0; i &lt; m; i++) {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printf("P%d\t%d\t", i + 1, p[i]);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if (alloc[i] == -1)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printf("Not allocated\n");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else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printf("%d\n", alloc[i] + 1);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}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return 0;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}</w:t>
      </w:r>
    </w:p>
    <w:p w14:paraId="3313CBB9" w14:textId="77777777" w:rsidR="00A30844" w:rsidRPr="00BB606B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Sample Output</w:t>
      </w:r>
    </w:p>
    <w:p w14:paraId="197B478F" w14:textId="77777777" w:rsidR="00A30844" w:rsidRPr="00BB606B" w:rsidRDefault="00000000">
      <w:pPr>
        <w:spacing w:after="80"/>
        <w:ind w:left="17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Enter number of memory blocks: 3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Enter block size: 100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Enter block size: 500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Enter block size: 200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Enter number of processes: 3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Enter process size: 90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Enter process size: 150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Enter process size: 300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1.First Fit </w:t>
      </w:r>
      <w:proofErr w:type="gramStart"/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2.Best</w:t>
      </w:r>
      <w:proofErr w:type="gramEnd"/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Fit </w:t>
      </w:r>
      <w:proofErr w:type="gramStart"/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3.Worst</w:t>
      </w:r>
      <w:proofErr w:type="gramEnd"/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Fit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Enter choice: 1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Process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Size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Block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P1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90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1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P2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150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2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P3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300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Not allocated</w:t>
      </w:r>
    </w:p>
    <w:p w14:paraId="538F56D6" w14:textId="77777777" w:rsidR="00A30844" w:rsidRPr="00BB606B" w:rsidRDefault="00000000">
      <w:pPr>
        <w:pStyle w:val="Heading1"/>
        <w:rPr>
          <w:rFonts w:ascii="Times New Roman" w:hAnsi="Times New Roman" w:cs="Times New Roman"/>
          <w:color w:val="000000" w:themeColor="text1"/>
          <w:sz w:val="28"/>
        </w:rPr>
      </w:pPr>
      <w:r w:rsidRPr="00BB606B">
        <w:rPr>
          <w:rFonts w:ascii="Times New Roman" w:hAnsi="Times New Roman" w:cs="Times New Roman"/>
          <w:color w:val="000000" w:themeColor="text1"/>
          <w:sz w:val="28"/>
        </w:rPr>
        <w:lastRenderedPageBreak/>
        <w:t>Program 8: Single-Level Directory</w:t>
      </w:r>
    </w:p>
    <w:p w14:paraId="2931D247" w14:textId="0AE38CAF" w:rsidR="00A30844" w:rsidRPr="00BB606B" w:rsidRDefault="00000000" w:rsidP="00BB606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Program</w:t>
      </w:r>
    </w:p>
    <w:p w14:paraId="775CB1FA" w14:textId="77777777" w:rsidR="00A30844" w:rsidRPr="00BB606B" w:rsidRDefault="00000000">
      <w:pPr>
        <w:spacing w:after="0" w:line="240" w:lineRule="auto"/>
        <w:ind w:left="17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#include &lt;stdio.h&gt;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#include &lt;string.h&gt;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int main() {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char files[20][30], name[30];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int n = 0, choice, i, found;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while (1) {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printf("\n1.Create File 2.Search File 3.Display 4.Exit\n");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printf("Enter choice: ");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scanf("%d", &amp;choice);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if (choice == 1) {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printf("Enter file name: ");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scanf("%29s", name);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found = 0;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for (i = 0; i &lt; n; i++)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    if (strcmp(files[i], name) == 0)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        found = 1;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if (found)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    printf("File already exists\n");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else if (n &lt; 20) {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    strcpy(files[n++], name);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    printf("File created\n");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} else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    printf("Directory is full\n");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} else if (choice == 2) {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printf("Enter file name: ");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scanf("%29s", name);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found = 0;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for (i = 0; i &lt; n; i++)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    if (strcmp(files[i], name) == 0)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        found = 1;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if (found)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    printf("File found\n");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    else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    printf("File not found\n");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} else if (choice == 3) {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printf("Files in directory:\n");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for (i = 0; i &lt; n; i++)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    printf("%s\n", files[i]);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} else if (choice == 4)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break;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else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printf("Invalid choice\n");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}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return 0;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}</w:t>
      </w:r>
    </w:p>
    <w:p w14:paraId="3A24A8E6" w14:textId="77777777" w:rsidR="00A30844" w:rsidRPr="00BB606B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Sample Output</w:t>
      </w:r>
    </w:p>
    <w:p w14:paraId="2B705ABE" w14:textId="77777777" w:rsidR="00A30844" w:rsidRPr="00BB606B" w:rsidRDefault="00000000">
      <w:pPr>
        <w:spacing w:after="80"/>
        <w:ind w:left="17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1.Create File </w:t>
      </w:r>
      <w:proofErr w:type="gramStart"/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2.Search</w:t>
      </w:r>
      <w:proofErr w:type="gramEnd"/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File </w:t>
      </w:r>
      <w:proofErr w:type="gramStart"/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3.Display</w:t>
      </w:r>
      <w:proofErr w:type="gramEnd"/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4.Exit</w:t>
      </w:r>
      <w:proofErr w:type="gramEnd"/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Enter choice: 1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Enter file name: notes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File created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1.Create File </w:t>
      </w:r>
      <w:proofErr w:type="gramStart"/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2.Search</w:t>
      </w:r>
      <w:proofErr w:type="gramEnd"/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File </w:t>
      </w:r>
      <w:proofErr w:type="gramStart"/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3.Display</w:t>
      </w:r>
      <w:proofErr w:type="gramEnd"/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4.Exit</w:t>
      </w:r>
      <w:proofErr w:type="gramEnd"/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Enter choice: 2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Enter file name: notes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File found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1.Create File </w:t>
      </w:r>
      <w:proofErr w:type="gramStart"/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2.Search</w:t>
      </w:r>
      <w:proofErr w:type="gramEnd"/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File </w:t>
      </w:r>
      <w:proofErr w:type="gramStart"/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3.Display</w:t>
      </w:r>
      <w:proofErr w:type="gramEnd"/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4.Exit</w:t>
      </w:r>
      <w:proofErr w:type="gramEnd"/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Enter choice: 3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Files in directory: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notes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1.Create File </w:t>
      </w:r>
      <w:proofErr w:type="gramStart"/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2.Search</w:t>
      </w:r>
      <w:proofErr w:type="gramEnd"/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File </w:t>
      </w:r>
      <w:proofErr w:type="gramStart"/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3.Display</w:t>
      </w:r>
      <w:proofErr w:type="gramEnd"/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4.Exit</w:t>
      </w:r>
      <w:proofErr w:type="gramEnd"/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Enter choice: 4</w:t>
      </w:r>
    </w:p>
    <w:p w14:paraId="197411CD" w14:textId="77777777" w:rsidR="00A30844" w:rsidRPr="00BB606B" w:rsidRDefault="00000000">
      <w:pPr>
        <w:pStyle w:val="Heading1"/>
        <w:rPr>
          <w:rFonts w:ascii="Times New Roman" w:hAnsi="Times New Roman" w:cs="Times New Roman"/>
          <w:color w:val="000000" w:themeColor="text1"/>
          <w:sz w:val="28"/>
        </w:rPr>
      </w:pPr>
      <w:r w:rsidRPr="00BB606B">
        <w:rPr>
          <w:rFonts w:ascii="Times New Roman" w:hAnsi="Times New Roman" w:cs="Times New Roman"/>
          <w:color w:val="000000" w:themeColor="text1"/>
          <w:sz w:val="28"/>
        </w:rPr>
        <w:t>Program 9: Two-Level Directory</w:t>
      </w:r>
    </w:p>
    <w:p w14:paraId="10C55D4F" w14:textId="77777777" w:rsidR="00A30844" w:rsidRPr="00BB606B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Program</w:t>
      </w:r>
    </w:p>
    <w:p w14:paraId="7E99538C" w14:textId="77777777" w:rsidR="00A30844" w:rsidRPr="00BB606B" w:rsidRDefault="00000000">
      <w:pPr>
        <w:spacing w:after="0" w:line="240" w:lineRule="auto"/>
        <w:ind w:left="17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#include &lt;stdio.h&gt;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#include &lt;string.h&gt;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int main() {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char users[10][20], files[10][10][20];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int count[10] = {0};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int u = 0, i, user, choice;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char uname[20], fname[20];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while (1) {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printf("\n1.Create User 2.Create File");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printf("\n3.Display Files 4.Exit\n");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printf("Enter choice: ");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scanf("%d", &amp;choice);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if (choice == 1) {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if (u == 10) {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    printf("Maximum users reached\n");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    continue;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}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printf("Enter user name: ");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scanf("%19s", uname);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for (i = 0; i &lt; u; i++)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    if (strcmp(users[i], uname) == 0)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        break;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if (i &lt; u)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    printf("User already exists\n");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else {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    strcpy(users[u], uname);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    count[u] = 0;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    u++;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    printf("User created\n");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}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} else if (choice == 2) {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printf("Enter user name: ");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scanf("%19s", uname);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user = -1;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for (i = 0; i &lt; u; i++)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    if (strcmp(users[i], uname) == 0)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        user = i;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if (user == -1) {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    printf("User not found\n");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        continue;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}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if (count[user] == 10) {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    printf("Directory full\n");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    continue;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}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printf("Enter file name: ");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scanf("%19s", fname);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for (i = 0; i &lt; count[user]; i++)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    if (strcmp(files[user][i], fname) == 0)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        break;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if (i &lt; count[user])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    printf("File already exists\n");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else {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    strcpy(files[user][count[user]++], fname);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    printf("File created\n");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}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} else if (choice == 3) {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for (i = 0; i &lt; u; i++) {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    int j;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    printf("\nUser: %s\n", users[i]);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    for (j = 0; j &lt; count[i]; j++)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        printf("%s\n", files[i][j]);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}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} else if (choice == 4)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break;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else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printf("Invalid choice\n");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}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return 0;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}</w:t>
      </w:r>
    </w:p>
    <w:p w14:paraId="5B27165F" w14:textId="77777777" w:rsidR="00A30844" w:rsidRPr="00BB606B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Sample Output</w:t>
      </w:r>
    </w:p>
    <w:p w14:paraId="059225BD" w14:textId="77777777" w:rsidR="00A30844" w:rsidRPr="00BB606B" w:rsidRDefault="00000000">
      <w:pPr>
        <w:spacing w:after="80"/>
        <w:ind w:left="17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1.Create User </w:t>
      </w:r>
      <w:proofErr w:type="gramStart"/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2.Create</w:t>
      </w:r>
      <w:proofErr w:type="gramEnd"/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File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3.Display Files </w:t>
      </w:r>
      <w:proofErr w:type="gramStart"/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4.Exit</w:t>
      </w:r>
      <w:proofErr w:type="gramEnd"/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Enter choice: 1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Enter user name: vimala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User created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1.Create User </w:t>
      </w:r>
      <w:proofErr w:type="gramStart"/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2.Create</w:t>
      </w:r>
      <w:proofErr w:type="gramEnd"/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File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3.Display Files </w:t>
      </w:r>
      <w:proofErr w:type="gramStart"/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4.Exit</w:t>
      </w:r>
      <w:proofErr w:type="gramEnd"/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Enter choice: 2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Enter user name: vimala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Enter file name: notes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File created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1.Create User </w:t>
      </w:r>
      <w:proofErr w:type="gramStart"/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2.Create</w:t>
      </w:r>
      <w:proofErr w:type="gramEnd"/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File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3.Display Files </w:t>
      </w:r>
      <w:proofErr w:type="gramStart"/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4.Exit</w:t>
      </w:r>
      <w:proofErr w:type="gramEnd"/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Enter choice: 3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User: vimala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notes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1.Create User </w:t>
      </w:r>
      <w:proofErr w:type="gramStart"/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2.Create</w:t>
      </w:r>
      <w:proofErr w:type="gramEnd"/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File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3.Display Files </w:t>
      </w:r>
      <w:proofErr w:type="gramStart"/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4.Exit</w:t>
      </w:r>
      <w:proofErr w:type="gramEnd"/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Enter choice: 4</w:t>
      </w:r>
    </w:p>
    <w:p w14:paraId="1CCA4FC9" w14:textId="77777777" w:rsidR="00A30844" w:rsidRPr="00BB606B" w:rsidRDefault="00000000">
      <w:pPr>
        <w:pStyle w:val="Heading1"/>
        <w:rPr>
          <w:rFonts w:ascii="Times New Roman" w:hAnsi="Times New Roman" w:cs="Times New Roman"/>
          <w:color w:val="000000" w:themeColor="text1"/>
          <w:sz w:val="28"/>
        </w:rPr>
      </w:pPr>
      <w:r w:rsidRPr="00BB606B">
        <w:rPr>
          <w:rFonts w:ascii="Times New Roman" w:hAnsi="Times New Roman" w:cs="Times New Roman"/>
          <w:color w:val="000000" w:themeColor="text1"/>
          <w:sz w:val="28"/>
        </w:rPr>
        <w:t>Program 10: Employee Random Access File</w:t>
      </w:r>
    </w:p>
    <w:p w14:paraId="4F1702EB" w14:textId="77777777" w:rsidR="00A30844" w:rsidRPr="00BB606B" w:rsidRDefault="00000000">
      <w:pPr>
        <w:spacing w:after="0" w:line="240" w:lineRule="auto"/>
        <w:ind w:left="17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#include &lt;</w:t>
      </w:r>
      <w:proofErr w:type="spellStart"/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stdio.h</w:t>
      </w:r>
      <w:proofErr w:type="spellEnd"/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struct Employee {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int id;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char name[30];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float salary;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};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int main() {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FILE *fp;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struct Employee e;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int n, i, pos;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fp = fopen("employee.dat", "wb+");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if (fp == NULL) {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printf("File cannot be opened\n");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return 1;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}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printf("Enter number of employees: ");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scanf("%d", &amp;n);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for (i = 0; i &lt; n; i++) {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printf("Enter ID, name and salary: ");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scanf("%d %29s %f", &amp;e.id, e.name, &amp;e.salary);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fwrite(&amp;e, sizeof(e), 1, fp);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}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printf("Enter employee position to search: ");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scanf("%d", &amp;pos);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if (pos &gt;= 1 &amp;&amp; pos &lt;= n) {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fseek(fp, (pos - 1) * sizeof(e), SEEK_SET);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fread(&amp;e, sizeof(e), 1, fp);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printf("\nEmployee Details\n");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printf("ID: %d\n", e.id);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printf("Name: %s\n", e.name);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printf("Salary: %.2f\n", e.salary);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} else {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printf("Invalid position\n");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}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fclose(fp);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return 0;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}</w:t>
      </w:r>
    </w:p>
    <w:p w14:paraId="40D7C990" w14:textId="77777777" w:rsidR="00A30844" w:rsidRPr="00BB606B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Sample Output</w:t>
      </w:r>
    </w:p>
    <w:p w14:paraId="315C6B23" w14:textId="77777777" w:rsidR="00A30844" w:rsidRPr="00BB606B" w:rsidRDefault="00000000">
      <w:pPr>
        <w:spacing w:after="80"/>
        <w:ind w:left="17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Enter number of employees: 2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Enter ID, name and salary: 101 Arun 25000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Enter ID, name and salary: 102 Meena 30000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Enter employee position to search: 2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Employee Details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ID: 102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Name: Meena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Salary: 30000.00</w:t>
      </w:r>
    </w:p>
    <w:p w14:paraId="7A48FE20" w14:textId="77777777" w:rsidR="00A30844" w:rsidRPr="00BB606B" w:rsidRDefault="00000000">
      <w:pPr>
        <w:pStyle w:val="Heading1"/>
        <w:rPr>
          <w:rFonts w:ascii="Times New Roman" w:hAnsi="Times New Roman" w:cs="Times New Roman"/>
          <w:color w:val="000000" w:themeColor="text1"/>
          <w:sz w:val="28"/>
        </w:rPr>
      </w:pPr>
      <w:r w:rsidRPr="00BB606B">
        <w:rPr>
          <w:rFonts w:ascii="Times New Roman" w:hAnsi="Times New Roman" w:cs="Times New Roman"/>
          <w:color w:val="000000" w:themeColor="text1"/>
          <w:sz w:val="28"/>
        </w:rPr>
        <w:lastRenderedPageBreak/>
        <w:t>Program 11: Multithreading</w:t>
      </w:r>
    </w:p>
    <w:p w14:paraId="13B3E31B" w14:textId="77777777" w:rsidR="00A30844" w:rsidRPr="00BB606B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Program</w:t>
      </w:r>
    </w:p>
    <w:p w14:paraId="771C427F" w14:textId="77777777" w:rsidR="00A30844" w:rsidRPr="00BB606B" w:rsidRDefault="00000000">
      <w:pPr>
        <w:spacing w:after="0" w:line="240" w:lineRule="auto"/>
        <w:ind w:left="17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#include &lt;stdio.h&gt;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#include &lt;pthread.h&gt;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void *</w:t>
      </w:r>
      <w:proofErr w:type="gramStart"/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display(</w:t>
      </w:r>
      <w:proofErr w:type="gramEnd"/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void *arg) {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</w:t>
      </w:r>
      <w:proofErr w:type="gramStart"/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printf(</w:t>
      </w:r>
      <w:proofErr w:type="gramEnd"/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"Thread is running\n");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return NULL;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}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int </w:t>
      </w:r>
      <w:proofErr w:type="gramStart"/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main(</w:t>
      </w:r>
      <w:proofErr w:type="gramEnd"/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) {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pthread_t t1, t2;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pthread_</w:t>
      </w:r>
      <w:proofErr w:type="gramStart"/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create(</w:t>
      </w:r>
      <w:proofErr w:type="gramEnd"/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&amp;t1, NULL, display, NULL);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pthread_</w:t>
      </w:r>
      <w:proofErr w:type="gramStart"/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create(</w:t>
      </w:r>
      <w:proofErr w:type="gramEnd"/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&amp;t2, NULL, display, NULL);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pthread_</w:t>
      </w:r>
      <w:proofErr w:type="gramStart"/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join(</w:t>
      </w:r>
      <w:proofErr w:type="gramEnd"/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t1, NULL);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pthread_</w:t>
      </w:r>
      <w:proofErr w:type="gramStart"/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join(</w:t>
      </w:r>
      <w:proofErr w:type="gramEnd"/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t2, NULL);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</w:t>
      </w:r>
      <w:proofErr w:type="gramStart"/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printf(</w:t>
      </w:r>
      <w:proofErr w:type="gramEnd"/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"Main thread completed\n");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return 0;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}</w:t>
      </w:r>
    </w:p>
    <w:p w14:paraId="122FEB1D" w14:textId="77777777" w:rsidR="00A30844" w:rsidRPr="00BB606B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Sample Output</w:t>
      </w:r>
    </w:p>
    <w:p w14:paraId="535B7D71" w14:textId="77777777" w:rsidR="00A30844" w:rsidRPr="00BB606B" w:rsidRDefault="00000000">
      <w:pPr>
        <w:spacing w:after="80"/>
        <w:ind w:left="17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t>Thread is running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Thread is running</w:t>
      </w:r>
      <w:r w:rsidRPr="00BB606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Main thread completed</w:t>
      </w:r>
    </w:p>
    <w:p w14:paraId="24838A56" w14:textId="7F4E0250" w:rsidR="00A30844" w:rsidRPr="00BB606B" w:rsidRDefault="00A3084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A30844" w:rsidRPr="00BB606B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9410764">
    <w:abstractNumId w:val="8"/>
  </w:num>
  <w:num w:numId="2" w16cid:durableId="878711781">
    <w:abstractNumId w:val="6"/>
  </w:num>
  <w:num w:numId="3" w16cid:durableId="1367095988">
    <w:abstractNumId w:val="5"/>
  </w:num>
  <w:num w:numId="4" w16cid:durableId="1226716695">
    <w:abstractNumId w:val="4"/>
  </w:num>
  <w:num w:numId="5" w16cid:durableId="129324614">
    <w:abstractNumId w:val="7"/>
  </w:num>
  <w:num w:numId="6" w16cid:durableId="955790243">
    <w:abstractNumId w:val="3"/>
  </w:num>
  <w:num w:numId="7" w16cid:durableId="125005538">
    <w:abstractNumId w:val="2"/>
  </w:num>
  <w:num w:numId="8" w16cid:durableId="1099374036">
    <w:abstractNumId w:val="1"/>
  </w:num>
  <w:num w:numId="9" w16cid:durableId="994528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7326"/>
    <w:rsid w:val="00326F90"/>
    <w:rsid w:val="00A30844"/>
    <w:rsid w:val="00AA1D8D"/>
    <w:rsid w:val="00B47730"/>
    <w:rsid w:val="00BB606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D01860"/>
  <w14:defaultImageDpi w14:val="300"/>
  <w15:docId w15:val="{22B3EEFC-362C-45BC-9C4C-C8930F769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17</Pages>
  <Words>2287</Words>
  <Characters>13042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VIMALA K</cp:lastModifiedBy>
  <cp:revision>2</cp:revision>
  <dcterms:created xsi:type="dcterms:W3CDTF">2026-10-24T08:21:00Z</dcterms:created>
  <dcterms:modified xsi:type="dcterms:W3CDTF">2026-10-24T08:21:00Z</dcterms:modified>
  <cp:category/>
</cp:coreProperties>
</file>